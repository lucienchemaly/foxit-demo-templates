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0"/>
        </w:rPr>
        <w:t>MASTER SERVICES AGREEMENT</w:t>
      </w:r>
    </w:p>
    <w:p>
      <w:r>
        <w:t>This Master Services Agreement (the Agreement) is entered into as of {{ effective_date }} by and between the parties listed below.</w:t>
      </w:r>
    </w:p>
    <w:p/>
    <w:p>
      <w:r>
        <w:rPr>
          <w:b/>
          <w:color w:val="1F3A5F"/>
          <w:sz w:val="28"/>
        </w:rPr>
        <w:t>Parties</w:t>
      </w:r>
    </w:p>
    <w:p>
      <w:r>
        <w:rPr>
          <w:b/>
        </w:rPr>
        <w:t xml:space="preserve">Party A: </w:t>
      </w:r>
      <w:r>
        <w:t>{{ party_a_name }}</w:t>
      </w:r>
    </w:p>
    <w:p>
      <w:r>
        <w:rPr>
          <w:b/>
        </w:rPr>
        <w:t xml:space="preserve">Address: </w:t>
      </w:r>
      <w:r>
        <w:t>{{ party_a_address_line1 }}, {{ party_a_address_city }}, {{ party_a_address_state }}</w:t>
      </w:r>
    </w:p>
    <w:p>
      <w:r>
        <w:rPr>
          <w:b/>
        </w:rPr>
        <w:t xml:space="preserve">Signatory: </w:t>
      </w:r>
      <w:r>
        <w:t>{{ party_a_signatory_name }}, {{ party_a_signatory_title }}</w:t>
      </w:r>
    </w:p>
    <w:p/>
    <w:p>
      <w:r>
        <w:rPr>
          <w:b/>
        </w:rPr>
        <w:t xml:space="preserve">Party B: </w:t>
      </w:r>
      <w:r>
        <w:t>{{ party_b_name }}</w:t>
      </w:r>
    </w:p>
    <w:p>
      <w:r>
        <w:rPr>
          <w:b/>
        </w:rPr>
        <w:t xml:space="preserve">Address: </w:t>
      </w:r>
      <w:r>
        <w:t>{{ party_b_address_line1 }}, {{ party_b_address_city }}, {{ party_b_address_state }}</w:t>
      </w:r>
    </w:p>
    <w:p>
      <w:r>
        <w:rPr>
          <w:b/>
        </w:rPr>
        <w:t xml:space="preserve">Signatory: </w:t>
      </w:r>
      <w:r>
        <w:t>{{ party_b_signatory_name }}, {{ party_b_signatory_title }}</w:t>
      </w:r>
    </w:p>
    <w:p/>
    <w:p>
      <w:r>
        <w:rPr>
          <w:b/>
          <w:color w:val="1F3A5F"/>
          <w:sz w:val="28"/>
        </w:rPr>
        <w:t>Term and Payment</w:t>
      </w:r>
    </w:p>
    <w:p>
      <w:r>
        <w:rPr>
          <w:b/>
        </w:rPr>
        <w:t xml:space="preserve">Effective Date: </w:t>
      </w:r>
      <w:r>
        <w:t>{{ effective_date }}</w:t>
      </w:r>
    </w:p>
    <w:p>
      <w:r>
        <w:rPr>
          <w:b/>
        </w:rPr>
        <w:t xml:space="preserve">Term: </w:t>
      </w:r>
      <w:r>
        <w:t>{{ term_months }} months (fixed term, no automatic renewal)</w:t>
      </w:r>
    </w:p>
    <w:p>
      <w:r>
        <w:rPr>
          <w:b/>
        </w:rPr>
        <w:t xml:space="preserve">Contract Value: </w:t>
      </w:r>
      <w:r>
        <w:t>{{ contract_value \# "$#,##0.00" }}</w:t>
      </w:r>
    </w:p>
    <w:p>
      <w:r>
        <w:rPr>
          <w:b/>
        </w:rPr>
        <w:t xml:space="preserve">Payment Schedule: </w:t>
      </w:r>
      <w:r>
        <w:t>{{ payment_schedule }}</w:t>
      </w:r>
    </w:p>
    <w:p>
      <w:r>
        <w:rPr>
          <w:b/>
        </w:rPr>
        <w:t xml:space="preserve">Governing Law: </w:t>
      </w:r>
      <w:r>
        <w:t>{{ governing_law }}</w:t>
      </w:r>
    </w:p>
    <w:p/>
    <w:p>
      <w:r>
        <w:rPr>
          <w:b/>
          <w:color w:val="1F3A5F"/>
          <w:sz w:val="28"/>
        </w:rPr>
        <w:t>Termination</w:t>
      </w:r>
    </w:p>
    <w:p>
      <w:r>
        <w:t>This Agreement expires at the end of the term stated above. The parties may extend the term only by signing a new written agreement.</w:t>
      </w:r>
    </w:p>
    <w:p/>
    <w:p>
      <w:r>
        <w:rPr>
          <w:b/>
          <w:color w:val="1F3A5F"/>
          <w:sz w:val="28"/>
        </w:rPr>
        <w:t>Signatures</w:t>
      </w:r>
    </w:p>
    <w:p>
      <w:r>
        <w:t>Party A: ${signfield:1:y:__________}   Date: ${datefield:1:y::__________}</w:t>
      </w:r>
    </w:p>
    <w:p>
      <w:r>
        <w:t>Party B: ${signfield:2:y:__________}   Date: ${datefield:2:y::__________}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