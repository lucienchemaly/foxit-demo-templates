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MASTER SERVICES AGREEMENT (Auto-Renewing)</w:t>
      </w:r>
    </w:p>
    <w:p>
      <w:r>
        <w:t>This Master Services Agreement (the Agreement) is entered into as of {{ effective_date }} by and between the parties listed below.</w:t>
      </w:r>
    </w:p>
    <w:p/>
    <w:p>
      <w:r>
        <w:rPr>
          <w:b/>
          <w:color w:val="1F3A5F"/>
          <w:sz w:val="28"/>
        </w:rPr>
        <w:t>Parties</w:t>
      </w:r>
    </w:p>
    <w:p>
      <w:r>
        <w:rPr>
          <w:b/>
        </w:rPr>
        <w:t xml:space="preserve">Party A: </w:t>
      </w:r>
      <w:r>
        <w:t>{{ party_a_name }}</w:t>
      </w:r>
    </w:p>
    <w:p>
      <w:r>
        <w:rPr>
          <w:b/>
        </w:rPr>
        <w:t xml:space="preserve">Address: </w:t>
      </w:r>
      <w:r>
        <w:t>{{ party_a_address_line1 }}, {{ party_a_address_city }}, {{ party_a_address_state }}</w:t>
      </w:r>
    </w:p>
    <w:p>
      <w:r>
        <w:rPr>
          <w:b/>
        </w:rPr>
        <w:t xml:space="preserve">Signatory: </w:t>
      </w:r>
      <w:r>
        <w:t>{{ party_a_signatory_name }}, {{ party_a_signatory_title }}</w:t>
      </w:r>
    </w:p>
    <w:p/>
    <w:p>
      <w:r>
        <w:rPr>
          <w:b/>
        </w:rPr>
        <w:t xml:space="preserve">Party B: </w:t>
      </w:r>
      <w:r>
        <w:t>{{ party_b_name }}</w:t>
      </w:r>
    </w:p>
    <w:p>
      <w:r>
        <w:rPr>
          <w:b/>
        </w:rPr>
        <w:t xml:space="preserve">Address: </w:t>
      </w:r>
      <w:r>
        <w:t>{{ party_b_address_line1 }}, {{ party_b_address_city }}, {{ party_b_address_state }}</w:t>
      </w:r>
    </w:p>
    <w:p>
      <w:r>
        <w:rPr>
          <w:b/>
        </w:rPr>
        <w:t xml:space="preserve">Signatory: </w:t>
      </w:r>
      <w:r>
        <w:t>{{ party_b_signatory_name }}, {{ party_b_signatory_title }}</w:t>
      </w:r>
    </w:p>
    <w:p/>
    <w:p>
      <w:r>
        <w:rPr>
          <w:b/>
          <w:color w:val="1F3A5F"/>
          <w:sz w:val="28"/>
        </w:rPr>
        <w:t>Term and Payment</w:t>
      </w:r>
    </w:p>
    <w:p>
      <w:r>
        <w:rPr>
          <w:b/>
        </w:rPr>
        <w:t xml:space="preserve">Effective Date: </w:t>
      </w:r>
      <w:r>
        <w:t>{{ effective_date }}</w:t>
      </w:r>
    </w:p>
    <w:p>
      <w:r>
        <w:rPr>
          <w:b/>
        </w:rPr>
        <w:t xml:space="preserve">Initial Term: </w:t>
      </w:r>
      <w:r>
        <w:t>{{ term_months }} months</w:t>
      </w:r>
    </w:p>
    <w:p>
      <w:r>
        <w:rPr>
          <w:b/>
        </w:rPr>
        <w:t xml:space="preserve">Contract Value: </w:t>
      </w:r>
      <w:r>
        <w:t>{{ contract_value \# "$#,##0.00" }}</w:t>
      </w:r>
    </w:p>
    <w:p>
      <w:r>
        <w:rPr>
          <w:b/>
        </w:rPr>
        <w:t xml:space="preserve">Payment Schedule: </w:t>
      </w:r>
      <w:r>
        <w:t>{{ payment_schedule }}</w:t>
      </w:r>
    </w:p>
    <w:p>
      <w:r>
        <w:rPr>
          <w:b/>
        </w:rPr>
        <w:t xml:space="preserve">Governing Law: </w:t>
      </w:r>
      <w:r>
        <w:t>{{ governing_law }}</w:t>
      </w:r>
    </w:p>
    <w:p/>
    <w:p>
      <w:r>
        <w:rPr>
          <w:b/>
          <w:color w:val="1F3A5F"/>
          <w:sz w:val="28"/>
        </w:rPr>
        <w:t>Auto-Renewal</w:t>
      </w:r>
    </w:p>
    <w:p>
      <w:r>
        <w:t>This Agreement renews automatically for successive terms equal in length to the Initial Term unless either party provides written notice of non-renewal at least thirty (30) days before the end of the then-current term. Renewal terms inherit all provisions of this Agreement unchanged.</w:t>
      </w:r>
    </w:p>
    <w:p/>
    <w:p>
      <w:r>
        <w:rPr>
          <w:b/>
          <w:color w:val="1F3A5F"/>
          <w:sz w:val="28"/>
        </w:rPr>
        <w:t>Signatures</w:t>
      </w:r>
    </w:p>
    <w:p>
      <w:r>
        <w:t>Party A: ________________________________  Date: __________</w:t>
      </w:r>
    </w:p>
    <w:p>
      <w:r>
        <w:t>Party B: ________________________________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