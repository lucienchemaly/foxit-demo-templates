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QUARTERLY VENDOR RISK ATTESTATION</w:t>
      </w:r>
    </w:p>
    <w:p>
      <w:r>
        <w:t>Foxit DocGen API Sample Template</w:t>
      </w:r>
    </w:p>
    <w:p/>
    <w:p>
      <w:r>
        <w:rPr>
          <w:b/>
        </w:rPr>
        <w:t xml:space="preserve">Organization: </w:t>
      </w:r>
      <w:r>
        <w:t>{{ organizationName }}</w:t>
      </w:r>
    </w:p>
    <w:p>
      <w:r>
        <w:rPr>
          <w:b/>
        </w:rPr>
        <w:t xml:space="preserve">Attestation Period: </w:t>
      </w:r>
      <w:r>
        <w:t>{{ attestationPeriod }}</w:t>
      </w:r>
    </w:p>
    <w:p>
      <w:r>
        <w:rPr>
          <w:b/>
        </w:rPr>
        <w:t xml:space="preserve">Report Date: </w:t>
      </w:r>
      <w:r>
        <w:t>{{ reportDate }}</w:t>
      </w:r>
    </w:p>
    <w:p>
      <w:r>
        <w:rPr>
          <w:b/>
        </w:rPr>
        <w:t xml:space="preserve">Prepared By: </w:t>
      </w:r>
      <w:r>
        <w:t>{{ preparedBy }}, {{ preparedByTitle }}</w:t>
      </w:r>
    </w:p>
    <w:p>
      <w:r>
        <w:rPr>
          <w:b/>
        </w:rPr>
        <w:t xml:space="preserve">Policy Version: </w:t>
      </w:r>
      <w:r>
        <w:t>{{ policyVersion }}</w:t>
      </w:r>
    </w:p>
    <w:p/>
    <w:p>
      <w:r>
        <w:rPr>
          <w:b/>
          <w:color w:val="1F3A5F"/>
          <w:sz w:val="28"/>
        </w:rPr>
        <w:t>Controls Reviewed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Control 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Control 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{{TableStart:controls}}{{ROW_NUMBER}}</w:t>
            </w:r>
          </w:p>
        </w:tc>
        <w:tc>
          <w:tcPr>
            <w:tcW w:type="dxa" w:w="1728"/>
          </w:tcPr>
          <w:p>
            <w:r>
              <w:t>{{control_id}}</w:t>
            </w:r>
          </w:p>
        </w:tc>
        <w:tc>
          <w:tcPr>
            <w:tcW w:type="dxa" w:w="1728"/>
          </w:tcPr>
          <w:p>
            <w:r>
              <w:t>{{control_name}}</w:t>
            </w:r>
          </w:p>
        </w:tc>
        <w:tc>
          <w:tcPr>
            <w:tcW w:type="dxa" w:w="1728"/>
          </w:tcPr>
          <w:p>
            <w:r>
              <w:t>{{status}}</w:t>
            </w:r>
          </w:p>
        </w:tc>
        <w:tc>
          <w:tcPr>
            <w:tcW w:type="dxa" w:w="1728"/>
          </w:tcPr>
          <w:p>
            <w:r>
              <w:t>{{evidenceLink}}{{TableEnd:controls}}</w:t>
            </w:r>
          </w:p>
        </w:tc>
      </w:tr>
    </w:tbl>
    <w:p/>
    <w:p>
      <w:r>
        <w:rPr>
          <w:b/>
          <w:color w:val="1F3A5F"/>
          <w:sz w:val="28"/>
        </w:rPr>
        <w:t>Summary</w:t>
      </w:r>
    </w:p>
    <w:p>
      <w:r>
        <w:rPr>
          <w:b/>
        </w:rPr>
        <w:t xml:space="preserve">Total Controls Reviewed: </w:t>
      </w:r>
      <w:r>
        <w:t>{{ totalControls }}</w:t>
      </w:r>
    </w:p>
    <w:p>
      <w:r>
        <w:rPr>
          <w:b/>
        </w:rPr>
        <w:t xml:space="preserve">Compliant: </w:t>
      </w:r>
      <w:r>
        <w:t>{{ compliantCount }}</w:t>
      </w:r>
    </w:p>
    <w:p>
      <w:r>
        <w:rPr>
          <w:b/>
        </w:rPr>
        <w:t xml:space="preserve">In Remediation: </w:t>
      </w:r>
      <w:r>
        <w:t>{{ remediationCount }}</w:t>
      </w:r>
    </w:p>
    <w:p/>
    <w:p>
      <w:r>
        <w:rPr>
          <w:b/>
          <w:color w:val="1F3A5F"/>
          <w:sz w:val="28"/>
        </w:rPr>
        <w:t>Approval</w:t>
      </w:r>
    </w:p>
    <w:p>
      <w:r>
        <w:t>I attest that the information presented in this report is accurate to the best of my knowledge and reflects the organization's compliance posture as of the report date.</w:t>
      </w:r>
    </w:p>
    <w:p/>
    <w:p>
      <w:r>
        <w:rPr>
          <w:b/>
        </w:rPr>
        <w:t xml:space="preserve">Approver: </w:t>
      </w:r>
      <w:r>
        <w:t>{{ approverName }}, {{ approverTitle }}</w:t>
      </w:r>
    </w:p>
    <w:p>
      <w:r>
        <w:t>Signature: ________________________________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